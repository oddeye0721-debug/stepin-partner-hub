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9EDB" w14:textId="3828632D" w:rsidR="00AC2223" w:rsidRPr="00F17DBF" w:rsidRDefault="00000000" w:rsidP="009D6C31">
      <w:pPr>
        <w:spacing w:after="0" w:line="240" w:lineRule="auto"/>
        <w:jc w:val="center"/>
        <w:rPr>
          <w:rFonts w:ascii="Pretendard" w:eastAsia="Pretendard" w:hAnsi="Pretendard"/>
          <w:sz w:val="48"/>
          <w:szCs w:val="48"/>
          <w:lang w:eastAsia="ko-KR"/>
        </w:rPr>
      </w:pPr>
      <w:r w:rsidRPr="008E45D2">
        <w:rPr>
          <w:rFonts w:ascii="페이퍼로지 9 Black" w:eastAsia="페이퍼로지 9 Black" w:hAnsi="페이퍼로지 9 Black"/>
          <w:b/>
          <w:sz w:val="48"/>
          <w:szCs w:val="48"/>
          <w:lang w:eastAsia="ko-KR"/>
        </w:rPr>
        <w:t>STEPIN ARCADE</w:t>
      </w:r>
      <w:r w:rsidRPr="00F17DBF">
        <w:rPr>
          <w:rFonts w:ascii="Pretendard" w:eastAsia="Pretendard" w:hAnsi="Pretendard"/>
          <w:b/>
          <w:color w:val="111A2B"/>
          <w:sz w:val="48"/>
          <w:szCs w:val="48"/>
          <w:lang w:eastAsia="ko-KR"/>
        </w:rPr>
        <w:t xml:space="preserve"> </w:t>
      </w:r>
      <w:proofErr w:type="spellStart"/>
      <w:r w:rsidR="00072B0F">
        <w:rPr>
          <w:rFonts w:ascii="Pretendard" w:eastAsia="Pretendard" w:hAnsi="Pretendard" w:hint="eastAsia"/>
          <w:b/>
          <w:color w:val="111A2B"/>
          <w:sz w:val="48"/>
          <w:szCs w:val="48"/>
          <w:lang w:eastAsia="ko-KR"/>
        </w:rPr>
        <w:t>설치‧</w:t>
      </w:r>
      <w:r w:rsidRPr="00F17DBF">
        <w:rPr>
          <w:rFonts w:ascii="Pretendard" w:eastAsia="Pretendard" w:hAnsi="Pretendard"/>
          <w:b/>
          <w:color w:val="111A2B"/>
          <w:sz w:val="48"/>
          <w:szCs w:val="48"/>
          <w:lang w:eastAsia="ko-KR"/>
        </w:rPr>
        <w:t>인수</w:t>
      </w:r>
      <w:proofErr w:type="spellEnd"/>
      <w:r w:rsidRPr="00F17DBF">
        <w:rPr>
          <w:rFonts w:ascii="Pretendard" w:eastAsia="Pretendard" w:hAnsi="Pretendard"/>
          <w:b/>
          <w:color w:val="111A2B"/>
          <w:sz w:val="48"/>
          <w:szCs w:val="48"/>
          <w:lang w:eastAsia="ko-KR"/>
        </w:rPr>
        <w:t xml:space="preserve"> 확인서</w:t>
      </w:r>
    </w:p>
    <w:p w14:paraId="1ECF2392" w14:textId="5EBC991C" w:rsidR="00AC2223" w:rsidRPr="0059697A" w:rsidRDefault="00000000" w:rsidP="009D6C31">
      <w:pPr>
        <w:spacing w:after="0" w:line="240" w:lineRule="auto"/>
        <w:jc w:val="center"/>
        <w:rPr>
          <w:rFonts w:ascii="Pretendard" w:eastAsia="Pretendard" w:hAnsi="Pretendard"/>
          <w:color w:val="586069"/>
          <w:sz w:val="20"/>
          <w:szCs w:val="28"/>
          <w:lang w:eastAsia="ko-KR"/>
        </w:rPr>
      </w:pPr>
      <w:r w:rsidRPr="0059697A">
        <w:rPr>
          <w:rFonts w:ascii="Pretendard" w:eastAsia="Pretendard" w:hAnsi="Pretendard"/>
          <w:color w:val="586069"/>
          <w:sz w:val="20"/>
          <w:szCs w:val="28"/>
          <w:lang w:eastAsia="ko-KR"/>
        </w:rPr>
        <w:t>납품·설치 상태와 주요 기능을 확인하고 고객</w:t>
      </w:r>
      <w:r w:rsidR="0059697A" w:rsidRPr="0059697A">
        <w:rPr>
          <w:rFonts w:ascii="Pretendard" w:eastAsia="Pretendard" w:hAnsi="Pretendard" w:hint="eastAsia"/>
          <w:color w:val="586069"/>
          <w:sz w:val="20"/>
          <w:szCs w:val="28"/>
          <w:lang w:eastAsia="ko-KR"/>
        </w:rPr>
        <w:t xml:space="preserve">이 정상적으로 물품을 </w:t>
      </w:r>
      <w:r w:rsidRPr="0059697A">
        <w:rPr>
          <w:rFonts w:ascii="Pretendard" w:eastAsia="Pretendard" w:hAnsi="Pretendard"/>
          <w:color w:val="586069"/>
          <w:sz w:val="20"/>
          <w:szCs w:val="28"/>
          <w:lang w:eastAsia="ko-KR"/>
        </w:rPr>
        <w:t>인수</w:t>
      </w:r>
      <w:r w:rsidR="0059697A" w:rsidRPr="0059697A">
        <w:rPr>
          <w:rFonts w:ascii="Pretendard" w:eastAsia="Pretendard" w:hAnsi="Pretendard" w:hint="eastAsia"/>
          <w:color w:val="586069"/>
          <w:sz w:val="20"/>
          <w:szCs w:val="28"/>
          <w:lang w:eastAsia="ko-KR"/>
        </w:rPr>
        <w:t>받았음을</w:t>
      </w:r>
      <w:r w:rsidRPr="0059697A">
        <w:rPr>
          <w:rFonts w:ascii="Pretendard" w:eastAsia="Pretendard" w:hAnsi="Pretendard"/>
          <w:color w:val="586069"/>
          <w:sz w:val="20"/>
          <w:szCs w:val="28"/>
          <w:lang w:eastAsia="ko-KR"/>
        </w:rPr>
        <w:t xml:space="preserve"> 기록하기 위한 통합 확인서</w:t>
      </w:r>
    </w:p>
    <w:p w14:paraId="26839E88" w14:textId="77777777" w:rsidR="009D6C31" w:rsidRPr="009D6C31" w:rsidRDefault="009D6C31" w:rsidP="009D6C31">
      <w:pPr>
        <w:spacing w:after="0" w:line="240" w:lineRule="auto"/>
        <w:jc w:val="center"/>
        <w:rPr>
          <w:rFonts w:ascii="Pretendard" w:eastAsia="Pretendard" w:hAnsi="Pretendard"/>
          <w:lang w:eastAsia="ko-KR"/>
        </w:rPr>
      </w:pPr>
    </w:p>
    <w:p w14:paraId="0B945868" w14:textId="77777777" w:rsidR="00AC2223" w:rsidRPr="001A35C5" w:rsidRDefault="00000000" w:rsidP="009D6C31">
      <w:pPr>
        <w:spacing w:after="0" w:line="240" w:lineRule="auto"/>
        <w:rPr>
          <w:rFonts w:ascii="Pretendard" w:eastAsia="Pretendard" w:hAnsi="Pretendard"/>
          <w:sz w:val="26"/>
          <w:szCs w:val="26"/>
        </w:rPr>
      </w:pPr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 xml:space="preserve">1. </w:t>
      </w:r>
      <w:proofErr w:type="spellStart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>고객</w:t>
      </w:r>
      <w:proofErr w:type="spellEnd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 xml:space="preserve"> 및 </w:t>
      </w:r>
      <w:proofErr w:type="spellStart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>설치정보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3128"/>
        <w:gridCol w:w="2117"/>
        <w:gridCol w:w="2885"/>
      </w:tblGrid>
      <w:tr w:rsidR="00AC2223" w:rsidRPr="002A0FC5" w14:paraId="7987C21D" w14:textId="77777777" w:rsidTr="002C2AF4">
        <w:trPr>
          <w:jc w:val="center"/>
        </w:trPr>
        <w:tc>
          <w:tcPr>
            <w:tcW w:w="1786" w:type="dxa"/>
            <w:shd w:val="clear" w:color="auto" w:fill="111A2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104261" w14:textId="2546D6D4" w:rsidR="00AC2223" w:rsidRPr="001A35C5" w:rsidRDefault="00000000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  <w:proofErr w:type="spellStart"/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고객</w:t>
            </w:r>
            <w:proofErr w:type="spellEnd"/>
            <w:r w:rsidR="009D6C31" w:rsidRPr="001A35C5">
              <w:rPr>
                <w:rFonts w:ascii="Pretendard" w:eastAsia="Pretendard" w:hAnsi="Pretendard" w:hint="eastAsia"/>
                <w:b/>
                <w:color w:val="FFFFFF"/>
                <w:sz w:val="20"/>
                <w:szCs w:val="28"/>
                <w:lang w:eastAsia="ko-KR"/>
              </w:rPr>
              <w:t xml:space="preserve"> </w:t>
            </w:r>
            <w:proofErr w:type="spellStart"/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기관명</w:t>
            </w:r>
            <w:proofErr w:type="spellEnd"/>
          </w:p>
        </w:tc>
        <w:tc>
          <w:tcPr>
            <w:tcW w:w="312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CF70B5" w14:textId="77777777" w:rsidR="00AC2223" w:rsidRPr="001A35C5" w:rsidRDefault="00AC2223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</w:p>
        </w:tc>
        <w:tc>
          <w:tcPr>
            <w:tcW w:w="2117" w:type="dxa"/>
            <w:shd w:val="clear" w:color="auto" w:fill="111A2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23B80F" w14:textId="77777777" w:rsidR="00AC2223" w:rsidRPr="001A35C5" w:rsidRDefault="00000000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설치장소</w:t>
            </w:r>
          </w:p>
        </w:tc>
        <w:tc>
          <w:tcPr>
            <w:tcW w:w="288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58C4EE" w14:textId="77777777" w:rsidR="00AC2223" w:rsidRPr="001A35C5" w:rsidRDefault="00AC2223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</w:p>
        </w:tc>
      </w:tr>
      <w:tr w:rsidR="00AC2223" w:rsidRPr="002A0FC5" w14:paraId="6C50AD4F" w14:textId="77777777" w:rsidTr="002C2AF4">
        <w:trPr>
          <w:jc w:val="center"/>
        </w:trPr>
        <w:tc>
          <w:tcPr>
            <w:tcW w:w="1786" w:type="dxa"/>
            <w:shd w:val="clear" w:color="auto" w:fill="111A2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2EC2B3" w14:textId="77777777" w:rsidR="00AC2223" w:rsidRPr="001A35C5" w:rsidRDefault="00000000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고객 담당자</w:t>
            </w:r>
          </w:p>
        </w:tc>
        <w:tc>
          <w:tcPr>
            <w:tcW w:w="312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F04A15" w14:textId="77777777" w:rsidR="00AC2223" w:rsidRPr="001A35C5" w:rsidRDefault="00AC2223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</w:p>
        </w:tc>
        <w:tc>
          <w:tcPr>
            <w:tcW w:w="2117" w:type="dxa"/>
            <w:shd w:val="clear" w:color="auto" w:fill="111A2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56E789" w14:textId="77777777" w:rsidR="00AC2223" w:rsidRPr="001A35C5" w:rsidRDefault="00000000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연락처</w:t>
            </w:r>
          </w:p>
        </w:tc>
        <w:tc>
          <w:tcPr>
            <w:tcW w:w="288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FD5FCB" w14:textId="77777777" w:rsidR="00AC2223" w:rsidRPr="001A35C5" w:rsidRDefault="00AC2223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</w:p>
        </w:tc>
      </w:tr>
      <w:tr w:rsidR="00AC2223" w:rsidRPr="002A0FC5" w14:paraId="66DFB839" w14:textId="77777777" w:rsidTr="002C2AF4">
        <w:trPr>
          <w:jc w:val="center"/>
        </w:trPr>
        <w:tc>
          <w:tcPr>
            <w:tcW w:w="1786" w:type="dxa"/>
            <w:shd w:val="clear" w:color="auto" w:fill="111A2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15A33C" w14:textId="77777777" w:rsidR="00AC2223" w:rsidRPr="001A35C5" w:rsidRDefault="00000000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공급자</w:t>
            </w:r>
          </w:p>
        </w:tc>
        <w:tc>
          <w:tcPr>
            <w:tcW w:w="312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243898" w14:textId="77777777" w:rsidR="00AC2223" w:rsidRPr="001A35C5" w:rsidRDefault="00AC2223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</w:p>
        </w:tc>
        <w:tc>
          <w:tcPr>
            <w:tcW w:w="2117" w:type="dxa"/>
            <w:shd w:val="clear" w:color="auto" w:fill="111A2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9C0C8A" w14:textId="77777777" w:rsidR="00AC2223" w:rsidRPr="001A35C5" w:rsidRDefault="00000000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설치완료(인수)일</w:t>
            </w:r>
          </w:p>
        </w:tc>
        <w:tc>
          <w:tcPr>
            <w:tcW w:w="288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99E47E" w14:textId="77777777" w:rsidR="00AC2223" w:rsidRPr="001A35C5" w:rsidRDefault="00000000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sz w:val="20"/>
                <w:szCs w:val="28"/>
              </w:rPr>
              <w:t>20      년      월      일</w:t>
            </w:r>
          </w:p>
        </w:tc>
      </w:tr>
    </w:tbl>
    <w:p w14:paraId="4FD2C483" w14:textId="77777777" w:rsidR="009D6C31" w:rsidRPr="002A0FC5" w:rsidRDefault="009D6C31" w:rsidP="009D6C31">
      <w:pPr>
        <w:spacing w:after="0" w:line="240" w:lineRule="auto"/>
        <w:rPr>
          <w:rFonts w:ascii="Pretendard" w:eastAsia="Pretendard" w:hAnsi="Pretendard"/>
          <w:b/>
          <w:color w:val="111A2B"/>
          <w:sz w:val="22"/>
          <w:szCs w:val="24"/>
        </w:rPr>
      </w:pPr>
    </w:p>
    <w:p w14:paraId="2FAB45B0" w14:textId="29AC3DFC" w:rsidR="00AC2223" w:rsidRPr="001A35C5" w:rsidRDefault="00000000" w:rsidP="009D6C31">
      <w:pPr>
        <w:spacing w:after="0" w:line="240" w:lineRule="auto"/>
        <w:rPr>
          <w:rFonts w:ascii="Pretendard" w:eastAsia="Pretendard" w:hAnsi="Pretendard"/>
          <w:sz w:val="26"/>
          <w:szCs w:val="26"/>
        </w:rPr>
      </w:pPr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 xml:space="preserve">2. </w:t>
      </w:r>
      <w:proofErr w:type="spellStart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>설치</w:t>
      </w:r>
      <w:proofErr w:type="spellEnd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 xml:space="preserve"> </w:t>
      </w:r>
      <w:proofErr w:type="spellStart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>제품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1985"/>
        <w:gridCol w:w="2268"/>
        <w:gridCol w:w="3402"/>
        <w:gridCol w:w="1447"/>
      </w:tblGrid>
      <w:tr w:rsidR="00AC2223" w:rsidRPr="002A0FC5" w14:paraId="215D44C3" w14:textId="77777777" w:rsidTr="00BB216B">
        <w:trPr>
          <w:tblHeader/>
          <w:jc w:val="center"/>
        </w:trPr>
        <w:tc>
          <w:tcPr>
            <w:tcW w:w="774" w:type="dxa"/>
            <w:shd w:val="clear" w:color="auto" w:fill="111A2B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89D48C1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No.</w:t>
            </w:r>
          </w:p>
        </w:tc>
        <w:tc>
          <w:tcPr>
            <w:tcW w:w="1985" w:type="dxa"/>
            <w:shd w:val="clear" w:color="auto" w:fill="111A2B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4FCE975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제품</w:t>
            </w:r>
          </w:p>
        </w:tc>
        <w:tc>
          <w:tcPr>
            <w:tcW w:w="2268" w:type="dxa"/>
            <w:shd w:val="clear" w:color="auto" w:fill="111A2B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5950313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모델</w:t>
            </w:r>
          </w:p>
        </w:tc>
        <w:tc>
          <w:tcPr>
            <w:tcW w:w="3402" w:type="dxa"/>
            <w:shd w:val="clear" w:color="auto" w:fill="111A2B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0A3B404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제품번호(S/N)</w:t>
            </w:r>
          </w:p>
        </w:tc>
        <w:tc>
          <w:tcPr>
            <w:tcW w:w="1447" w:type="dxa"/>
            <w:shd w:val="clear" w:color="auto" w:fill="111A2B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33DB532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수량</w:t>
            </w:r>
          </w:p>
        </w:tc>
      </w:tr>
      <w:tr w:rsidR="00AC2223" w:rsidRPr="002A0FC5" w14:paraId="6D34B2AA" w14:textId="77777777" w:rsidTr="00BB216B">
        <w:trPr>
          <w:jc w:val="center"/>
        </w:trPr>
        <w:tc>
          <w:tcPr>
            <w:tcW w:w="77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23C196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sz w:val="20"/>
                <w:szCs w:val="28"/>
              </w:rPr>
              <w:t>1</w:t>
            </w:r>
          </w:p>
        </w:tc>
        <w:tc>
          <w:tcPr>
            <w:tcW w:w="19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0C65BAE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sz w:val="20"/>
                <w:szCs w:val="28"/>
              </w:rPr>
              <w:t>STEPIN ARCADE</w:t>
            </w:r>
          </w:p>
        </w:tc>
        <w:tc>
          <w:tcPr>
            <w:tcW w:w="22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4B7E0ED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1A35C5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gramStart"/>
            <w:r w:rsidRPr="001A35C5">
              <w:rPr>
                <w:rFonts w:ascii="Pretendard" w:eastAsia="Pretendard" w:hAnsi="Pretendard"/>
                <w:sz w:val="20"/>
                <w:szCs w:val="28"/>
              </w:rPr>
              <w:t xml:space="preserve">STANDARD  </w:t>
            </w:r>
            <w:r w:rsidRPr="001A35C5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proofErr w:type="gramEnd"/>
            <w:r w:rsidRPr="001A35C5">
              <w:rPr>
                <w:rFonts w:ascii="Pretendard" w:eastAsia="Pretendard" w:hAnsi="Pretendard"/>
                <w:sz w:val="20"/>
                <w:szCs w:val="28"/>
              </w:rPr>
              <w:t xml:space="preserve"> WIDE</w:t>
            </w:r>
          </w:p>
        </w:tc>
        <w:tc>
          <w:tcPr>
            <w:tcW w:w="340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D3CBF37" w14:textId="77777777" w:rsidR="00AC2223" w:rsidRPr="001A35C5" w:rsidRDefault="00AC2223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</w:p>
        </w:tc>
        <w:tc>
          <w:tcPr>
            <w:tcW w:w="14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805B21" w14:textId="77777777" w:rsidR="00AC2223" w:rsidRPr="001A35C5" w:rsidRDefault="00AC2223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</w:p>
        </w:tc>
      </w:tr>
      <w:tr w:rsidR="00AC2223" w:rsidRPr="002A0FC5" w14:paraId="41BC02E6" w14:textId="77777777" w:rsidTr="00BB216B">
        <w:trPr>
          <w:jc w:val="center"/>
        </w:trPr>
        <w:tc>
          <w:tcPr>
            <w:tcW w:w="77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9B70E02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sz w:val="20"/>
                <w:szCs w:val="28"/>
              </w:rPr>
              <w:t>2</w:t>
            </w:r>
          </w:p>
        </w:tc>
        <w:tc>
          <w:tcPr>
            <w:tcW w:w="19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EA12C15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Pretendard" w:eastAsia="Pretendard" w:hAnsi="Pretendard"/>
                <w:sz w:val="20"/>
                <w:szCs w:val="28"/>
              </w:rPr>
              <w:t>STEPIN ARCADE</w:t>
            </w:r>
          </w:p>
        </w:tc>
        <w:tc>
          <w:tcPr>
            <w:tcW w:w="22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824F4CD" w14:textId="77777777" w:rsidR="00AC2223" w:rsidRPr="001A35C5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1A35C5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1A35C5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gramStart"/>
            <w:r w:rsidRPr="001A35C5">
              <w:rPr>
                <w:rFonts w:ascii="Pretendard" w:eastAsia="Pretendard" w:hAnsi="Pretendard"/>
                <w:sz w:val="20"/>
                <w:szCs w:val="28"/>
              </w:rPr>
              <w:t xml:space="preserve">STANDARD  </w:t>
            </w:r>
            <w:r w:rsidRPr="001A35C5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proofErr w:type="gramEnd"/>
            <w:r w:rsidRPr="001A35C5">
              <w:rPr>
                <w:rFonts w:ascii="Pretendard" w:eastAsia="Pretendard" w:hAnsi="Pretendard"/>
                <w:sz w:val="20"/>
                <w:szCs w:val="28"/>
              </w:rPr>
              <w:t xml:space="preserve"> WIDE</w:t>
            </w:r>
          </w:p>
        </w:tc>
        <w:tc>
          <w:tcPr>
            <w:tcW w:w="340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CD027C7" w14:textId="77777777" w:rsidR="00AC2223" w:rsidRPr="001A35C5" w:rsidRDefault="00AC2223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</w:p>
        </w:tc>
        <w:tc>
          <w:tcPr>
            <w:tcW w:w="14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892C5D3" w14:textId="77777777" w:rsidR="00AC2223" w:rsidRPr="001A35C5" w:rsidRDefault="00AC2223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</w:p>
        </w:tc>
      </w:tr>
    </w:tbl>
    <w:p w14:paraId="4CC61056" w14:textId="77777777" w:rsidR="009D6C31" w:rsidRPr="002A0FC5" w:rsidRDefault="009D6C31" w:rsidP="009D6C31">
      <w:pPr>
        <w:spacing w:after="0" w:line="240" w:lineRule="auto"/>
        <w:rPr>
          <w:rFonts w:ascii="Pretendard" w:eastAsia="Pretendard" w:hAnsi="Pretendard"/>
          <w:b/>
          <w:color w:val="111A2B"/>
          <w:sz w:val="22"/>
          <w:szCs w:val="24"/>
        </w:rPr>
      </w:pPr>
    </w:p>
    <w:p w14:paraId="64E76582" w14:textId="63C9B8DE" w:rsidR="00AC2223" w:rsidRPr="001A35C5" w:rsidRDefault="00000000" w:rsidP="009D6C31">
      <w:pPr>
        <w:spacing w:after="0" w:line="240" w:lineRule="auto"/>
        <w:rPr>
          <w:rFonts w:ascii="Pretendard" w:eastAsia="Pretendard" w:hAnsi="Pretendard"/>
          <w:sz w:val="26"/>
          <w:szCs w:val="26"/>
        </w:rPr>
      </w:pPr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 xml:space="preserve">3. </w:t>
      </w:r>
      <w:proofErr w:type="spellStart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>설치·검수</w:t>
      </w:r>
      <w:proofErr w:type="spellEnd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 xml:space="preserve"> </w:t>
      </w:r>
      <w:proofErr w:type="spellStart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>확인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4558"/>
        <w:gridCol w:w="3268"/>
      </w:tblGrid>
      <w:tr w:rsidR="00AC2223" w:rsidRPr="002A0FC5" w14:paraId="1536B8A5" w14:textId="77777777" w:rsidTr="00F50E70">
        <w:trPr>
          <w:jc w:val="center"/>
        </w:trPr>
        <w:tc>
          <w:tcPr>
            <w:tcW w:w="2050" w:type="dxa"/>
            <w:shd w:val="clear" w:color="auto" w:fill="111A2B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C2E0E76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proofErr w:type="spellStart"/>
            <w:r w:rsidRPr="00487D73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검수항목</w:t>
            </w:r>
            <w:proofErr w:type="spellEnd"/>
          </w:p>
        </w:tc>
        <w:tc>
          <w:tcPr>
            <w:tcW w:w="4558" w:type="dxa"/>
            <w:shd w:val="clear" w:color="auto" w:fill="111A2B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DED7D5D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확인 기준</w:t>
            </w:r>
          </w:p>
        </w:tc>
        <w:tc>
          <w:tcPr>
            <w:tcW w:w="3268" w:type="dxa"/>
            <w:shd w:val="clear" w:color="auto" w:fill="111A2B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EF30FB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결과</w:t>
            </w:r>
          </w:p>
        </w:tc>
      </w:tr>
      <w:tr w:rsidR="00AC2223" w:rsidRPr="002A0FC5" w14:paraId="75F752ED" w14:textId="77777777" w:rsidTr="00F50E70">
        <w:trPr>
          <w:jc w:val="center"/>
        </w:trPr>
        <w:tc>
          <w:tcPr>
            <w:tcW w:w="2050" w:type="dxa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6F5652E7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Pretendard" w:eastAsia="Pretendard" w:hAnsi="Pretendard"/>
                <w:b/>
                <w:sz w:val="20"/>
                <w:szCs w:val="28"/>
              </w:rPr>
              <w:t>외관·구성품</w:t>
            </w:r>
          </w:p>
        </w:tc>
        <w:tc>
          <w:tcPr>
            <w:tcW w:w="4558" w:type="dxa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5DB75443" w14:textId="77777777" w:rsidR="00AC2223" w:rsidRPr="00487D73" w:rsidRDefault="00000000" w:rsidP="009D6C31">
            <w:pPr>
              <w:rPr>
                <w:rFonts w:ascii="Pretendard" w:eastAsia="Pretendard" w:hAnsi="Pretendard"/>
                <w:sz w:val="20"/>
                <w:szCs w:val="28"/>
                <w:lang w:eastAsia="ko-KR"/>
              </w:rPr>
            </w:pPr>
            <w:r w:rsidRPr="00487D73">
              <w:rPr>
                <w:rFonts w:ascii="Pretendard" w:eastAsia="Pretendard" w:hAnsi="Pretendard"/>
                <w:sz w:val="20"/>
                <w:szCs w:val="28"/>
                <w:lang w:eastAsia="ko-KR"/>
              </w:rPr>
              <w:t>계약 제품 및 구성품 이상 없음</w:t>
            </w:r>
          </w:p>
        </w:tc>
        <w:tc>
          <w:tcPr>
            <w:tcW w:w="3268" w:type="dxa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5D28815A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proofErr w:type="gramStart"/>
            <w:r w:rsidRPr="00487D73">
              <w:rPr>
                <w:rFonts w:ascii="Pretendard" w:eastAsia="Pretendard" w:hAnsi="Pretendard"/>
                <w:sz w:val="20"/>
                <w:szCs w:val="28"/>
              </w:rPr>
              <w:t>정상</w:t>
            </w:r>
            <w:proofErr w:type="spell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 </w:t>
            </w: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proofErr w:type="gram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r w:rsidRPr="00487D73">
              <w:rPr>
                <w:rFonts w:ascii="Pretendard" w:eastAsia="Pretendard" w:hAnsi="Pretendard"/>
                <w:sz w:val="20"/>
                <w:szCs w:val="28"/>
              </w:rPr>
              <w:t>조치필요</w:t>
            </w:r>
            <w:proofErr w:type="spellEnd"/>
          </w:p>
        </w:tc>
      </w:tr>
      <w:tr w:rsidR="00AC2223" w:rsidRPr="002A0FC5" w14:paraId="3A086A0C" w14:textId="77777777" w:rsidTr="00F50E70">
        <w:trPr>
          <w:jc w:val="center"/>
        </w:trPr>
        <w:tc>
          <w:tcPr>
            <w:tcW w:w="2050" w:type="dxa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2C354A41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Pretendard" w:eastAsia="Pretendard" w:hAnsi="Pretendard"/>
                <w:b/>
                <w:sz w:val="20"/>
                <w:szCs w:val="28"/>
              </w:rPr>
              <w:t>설치·안전</w:t>
            </w:r>
          </w:p>
        </w:tc>
        <w:tc>
          <w:tcPr>
            <w:tcW w:w="4558" w:type="dxa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136E78B5" w14:textId="77777777" w:rsidR="00AC2223" w:rsidRPr="00487D73" w:rsidRDefault="00000000" w:rsidP="009D6C31">
            <w:pPr>
              <w:rPr>
                <w:rFonts w:ascii="Pretendard" w:eastAsia="Pretendard" w:hAnsi="Pretendard"/>
                <w:sz w:val="20"/>
                <w:szCs w:val="28"/>
                <w:lang w:eastAsia="ko-KR"/>
              </w:rPr>
            </w:pPr>
            <w:r w:rsidRPr="00487D73">
              <w:rPr>
                <w:rFonts w:ascii="Pretendard" w:eastAsia="Pretendard" w:hAnsi="Pretendard"/>
                <w:sz w:val="20"/>
                <w:szCs w:val="28"/>
                <w:lang w:eastAsia="ko-KR"/>
              </w:rPr>
              <w:t>기기 안정성, 전원·케이블 및 설치 상태 이상 없음</w:t>
            </w:r>
          </w:p>
        </w:tc>
        <w:tc>
          <w:tcPr>
            <w:tcW w:w="3268" w:type="dxa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10196A1C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proofErr w:type="gramStart"/>
            <w:r w:rsidRPr="00487D73">
              <w:rPr>
                <w:rFonts w:ascii="Pretendard" w:eastAsia="Pretendard" w:hAnsi="Pretendard"/>
                <w:sz w:val="20"/>
                <w:szCs w:val="28"/>
              </w:rPr>
              <w:t>정상</w:t>
            </w:r>
            <w:proofErr w:type="spell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 </w:t>
            </w: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proofErr w:type="gram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r w:rsidRPr="00487D73">
              <w:rPr>
                <w:rFonts w:ascii="Pretendard" w:eastAsia="Pretendard" w:hAnsi="Pretendard"/>
                <w:sz w:val="20"/>
                <w:szCs w:val="28"/>
              </w:rPr>
              <w:t>조치필요</w:t>
            </w:r>
            <w:proofErr w:type="spellEnd"/>
          </w:p>
        </w:tc>
      </w:tr>
      <w:tr w:rsidR="00AC2223" w:rsidRPr="002A0FC5" w14:paraId="0EC282FA" w14:textId="77777777" w:rsidTr="00F50E70">
        <w:trPr>
          <w:jc w:val="center"/>
        </w:trPr>
        <w:tc>
          <w:tcPr>
            <w:tcW w:w="2050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6FD918D6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Pretendard" w:eastAsia="Pretendard" w:hAnsi="Pretendard"/>
                <w:b/>
                <w:sz w:val="20"/>
                <w:szCs w:val="28"/>
              </w:rPr>
              <w:t>전원·네트워크</w:t>
            </w:r>
          </w:p>
        </w:tc>
        <w:tc>
          <w:tcPr>
            <w:tcW w:w="4558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769AB8B5" w14:textId="77777777" w:rsidR="00AC2223" w:rsidRPr="00487D73" w:rsidRDefault="00000000" w:rsidP="009D6C31">
            <w:pPr>
              <w:rPr>
                <w:rFonts w:ascii="Pretendard" w:eastAsia="Pretendard" w:hAnsi="Pretendard"/>
                <w:sz w:val="20"/>
                <w:szCs w:val="28"/>
                <w:lang w:eastAsia="ko-KR"/>
              </w:rPr>
            </w:pPr>
            <w:r w:rsidRPr="00487D73">
              <w:rPr>
                <w:rFonts w:ascii="Pretendard" w:eastAsia="Pretendard" w:hAnsi="Pretendard"/>
                <w:sz w:val="20"/>
                <w:szCs w:val="28"/>
                <w:lang w:eastAsia="ko-KR"/>
              </w:rPr>
              <w:t>전원, 인터넷 연결 및 콘텐츠·기기 인증 정상</w:t>
            </w:r>
          </w:p>
        </w:tc>
        <w:tc>
          <w:tcPr>
            <w:tcW w:w="3268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28ACF868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proofErr w:type="gramStart"/>
            <w:r w:rsidRPr="00487D73">
              <w:rPr>
                <w:rFonts w:ascii="Pretendard" w:eastAsia="Pretendard" w:hAnsi="Pretendard"/>
                <w:sz w:val="20"/>
                <w:szCs w:val="28"/>
              </w:rPr>
              <w:t>정상</w:t>
            </w:r>
            <w:proofErr w:type="spell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 </w:t>
            </w: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proofErr w:type="gram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r w:rsidRPr="00487D73">
              <w:rPr>
                <w:rFonts w:ascii="Pretendard" w:eastAsia="Pretendard" w:hAnsi="Pretendard"/>
                <w:sz w:val="20"/>
                <w:szCs w:val="28"/>
              </w:rPr>
              <w:t>조치필요</w:t>
            </w:r>
            <w:proofErr w:type="spellEnd"/>
          </w:p>
        </w:tc>
      </w:tr>
      <w:tr w:rsidR="00AC2223" w:rsidRPr="002A0FC5" w14:paraId="0221D7A2" w14:textId="77777777" w:rsidTr="00F50E70">
        <w:trPr>
          <w:jc w:val="center"/>
        </w:trPr>
        <w:tc>
          <w:tcPr>
            <w:tcW w:w="2050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57277873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Pretendard" w:eastAsia="Pretendard" w:hAnsi="Pretendard"/>
                <w:b/>
                <w:sz w:val="20"/>
                <w:szCs w:val="28"/>
              </w:rPr>
              <w:t>디스플레이·터치</w:t>
            </w:r>
          </w:p>
        </w:tc>
        <w:tc>
          <w:tcPr>
            <w:tcW w:w="4558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2044C67F" w14:textId="77777777" w:rsidR="00AC2223" w:rsidRPr="00487D73" w:rsidRDefault="00000000" w:rsidP="009D6C31">
            <w:pPr>
              <w:rPr>
                <w:rFonts w:ascii="Pretendard" w:eastAsia="Pretendard" w:hAnsi="Pretendard"/>
                <w:sz w:val="20"/>
                <w:szCs w:val="28"/>
                <w:lang w:eastAsia="ko-KR"/>
              </w:rPr>
            </w:pPr>
            <w:r w:rsidRPr="00487D73">
              <w:rPr>
                <w:rFonts w:ascii="Pretendard" w:eastAsia="Pretendard" w:hAnsi="Pretendard"/>
                <w:sz w:val="20"/>
                <w:szCs w:val="28"/>
                <w:lang w:eastAsia="ko-KR"/>
              </w:rPr>
              <w:t>주 디스플레이 및 터치스크린 정상 작동</w:t>
            </w:r>
          </w:p>
        </w:tc>
        <w:tc>
          <w:tcPr>
            <w:tcW w:w="3268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097FAD23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proofErr w:type="gramStart"/>
            <w:r w:rsidRPr="00487D73">
              <w:rPr>
                <w:rFonts w:ascii="Pretendard" w:eastAsia="Pretendard" w:hAnsi="Pretendard"/>
                <w:sz w:val="20"/>
                <w:szCs w:val="28"/>
              </w:rPr>
              <w:t>정상</w:t>
            </w:r>
            <w:proofErr w:type="spell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 </w:t>
            </w: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proofErr w:type="gram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r w:rsidRPr="00487D73">
              <w:rPr>
                <w:rFonts w:ascii="Pretendard" w:eastAsia="Pretendard" w:hAnsi="Pretendard"/>
                <w:sz w:val="20"/>
                <w:szCs w:val="28"/>
              </w:rPr>
              <w:t>조치필요</w:t>
            </w:r>
            <w:proofErr w:type="spellEnd"/>
          </w:p>
        </w:tc>
      </w:tr>
      <w:tr w:rsidR="00AC2223" w:rsidRPr="002A0FC5" w14:paraId="5D0A0840" w14:textId="77777777" w:rsidTr="00F50E70">
        <w:trPr>
          <w:jc w:val="center"/>
        </w:trPr>
        <w:tc>
          <w:tcPr>
            <w:tcW w:w="2050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675A1301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Pretendard" w:eastAsia="Pretendard" w:hAnsi="Pretendard"/>
                <w:b/>
                <w:sz w:val="20"/>
                <w:szCs w:val="28"/>
              </w:rPr>
              <w:t>카메라</w:t>
            </w:r>
          </w:p>
        </w:tc>
        <w:tc>
          <w:tcPr>
            <w:tcW w:w="4558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0597ED34" w14:textId="77777777" w:rsidR="00AC2223" w:rsidRPr="00487D73" w:rsidRDefault="00000000" w:rsidP="009D6C31">
            <w:pPr>
              <w:rPr>
                <w:rFonts w:ascii="Pretendard" w:eastAsia="Pretendard" w:hAnsi="Pretendard"/>
                <w:sz w:val="20"/>
                <w:szCs w:val="28"/>
                <w:lang w:eastAsia="ko-KR"/>
              </w:rPr>
            </w:pPr>
            <w:proofErr w:type="spellStart"/>
            <w:r w:rsidRPr="00487D73">
              <w:rPr>
                <w:rFonts w:ascii="Pretendard" w:eastAsia="Pretendard" w:hAnsi="Pretendard"/>
                <w:sz w:val="20"/>
                <w:szCs w:val="28"/>
                <w:lang w:eastAsia="ko-KR"/>
              </w:rPr>
              <w:t>모델별</w:t>
            </w:r>
            <w:proofErr w:type="spellEnd"/>
            <w:r w:rsidRPr="00487D73">
              <w:rPr>
                <w:rFonts w:ascii="Pretendard" w:eastAsia="Pretendard" w:hAnsi="Pretendard"/>
                <w:sz w:val="20"/>
                <w:szCs w:val="28"/>
                <w:lang w:eastAsia="ko-KR"/>
              </w:rPr>
              <w:t xml:space="preserve"> 권장 위치에서 전신 인식 정상</w:t>
            </w:r>
          </w:p>
        </w:tc>
        <w:tc>
          <w:tcPr>
            <w:tcW w:w="3268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30739438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proofErr w:type="gramStart"/>
            <w:r w:rsidRPr="00487D73">
              <w:rPr>
                <w:rFonts w:ascii="Pretendard" w:eastAsia="Pretendard" w:hAnsi="Pretendard"/>
                <w:sz w:val="20"/>
                <w:szCs w:val="28"/>
              </w:rPr>
              <w:t>정상</w:t>
            </w:r>
            <w:proofErr w:type="spell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 </w:t>
            </w: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proofErr w:type="gram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r w:rsidRPr="00487D73">
              <w:rPr>
                <w:rFonts w:ascii="Pretendard" w:eastAsia="Pretendard" w:hAnsi="Pretendard"/>
                <w:sz w:val="20"/>
                <w:szCs w:val="28"/>
              </w:rPr>
              <w:t>조치필요</w:t>
            </w:r>
            <w:proofErr w:type="spellEnd"/>
          </w:p>
        </w:tc>
      </w:tr>
      <w:tr w:rsidR="00AC2223" w:rsidRPr="002A0FC5" w14:paraId="7AA524F4" w14:textId="77777777" w:rsidTr="00F50E70">
        <w:trPr>
          <w:jc w:val="center"/>
        </w:trPr>
        <w:tc>
          <w:tcPr>
            <w:tcW w:w="2050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64EB6C45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Pretendard" w:eastAsia="Pretendard" w:hAnsi="Pretendard"/>
                <w:b/>
                <w:sz w:val="20"/>
                <w:szCs w:val="28"/>
              </w:rPr>
              <w:t>음향</w:t>
            </w:r>
          </w:p>
        </w:tc>
        <w:tc>
          <w:tcPr>
            <w:tcW w:w="4558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36A577EC" w14:textId="77777777" w:rsidR="00AC2223" w:rsidRPr="00487D73" w:rsidRDefault="00000000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Pretendard" w:eastAsia="Pretendard" w:hAnsi="Pretendard"/>
                <w:sz w:val="20"/>
                <w:szCs w:val="28"/>
              </w:rPr>
              <w:t>스피커 출력 정상</w:t>
            </w:r>
          </w:p>
        </w:tc>
        <w:tc>
          <w:tcPr>
            <w:tcW w:w="3268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04F65EF2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gramStart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정상  </w:t>
            </w: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proofErr w:type="gram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조치필요</w:t>
            </w:r>
          </w:p>
        </w:tc>
      </w:tr>
      <w:tr w:rsidR="00AC2223" w:rsidRPr="002A0FC5" w14:paraId="7A2FEBA5" w14:textId="77777777" w:rsidTr="00F50E70">
        <w:trPr>
          <w:jc w:val="center"/>
        </w:trPr>
        <w:tc>
          <w:tcPr>
            <w:tcW w:w="2050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2C87A9F1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Pretendard" w:eastAsia="Pretendard" w:hAnsi="Pretendard"/>
                <w:b/>
                <w:sz w:val="20"/>
                <w:szCs w:val="28"/>
              </w:rPr>
              <w:t>콘텐츠·플레이</w:t>
            </w:r>
          </w:p>
        </w:tc>
        <w:tc>
          <w:tcPr>
            <w:tcW w:w="4558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6B8F3B6B" w14:textId="77777777" w:rsidR="00AC2223" w:rsidRPr="00487D73" w:rsidRDefault="00000000" w:rsidP="009D6C31">
            <w:pPr>
              <w:rPr>
                <w:rFonts w:ascii="Pretendard" w:eastAsia="Pretendard" w:hAnsi="Pretendard"/>
                <w:sz w:val="20"/>
                <w:szCs w:val="28"/>
                <w:lang w:eastAsia="ko-KR"/>
              </w:rPr>
            </w:pPr>
            <w:r w:rsidRPr="00487D73">
              <w:rPr>
                <w:rFonts w:ascii="Pretendard" w:eastAsia="Pretendard" w:hAnsi="Pretendard"/>
                <w:sz w:val="20"/>
                <w:szCs w:val="28"/>
                <w:lang w:eastAsia="ko-KR"/>
              </w:rPr>
              <w:t>콘텐츠 실행 및 테스트 플레이 정상</w:t>
            </w:r>
          </w:p>
        </w:tc>
        <w:tc>
          <w:tcPr>
            <w:tcW w:w="3268" w:type="dxa"/>
            <w:shd w:val="clear" w:color="auto" w:fill="FFFFFF" w:themeFill="background1"/>
            <w:tcMar>
              <w:top w:w="42" w:type="dxa"/>
              <w:left w:w="62" w:type="dxa"/>
              <w:bottom w:w="42" w:type="dxa"/>
              <w:right w:w="62" w:type="dxa"/>
            </w:tcMar>
            <w:vAlign w:val="center"/>
          </w:tcPr>
          <w:p w14:paraId="70E772E7" w14:textId="77777777" w:rsidR="00AC2223" w:rsidRPr="00487D73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proofErr w:type="gramStart"/>
            <w:r w:rsidRPr="00487D73">
              <w:rPr>
                <w:rFonts w:ascii="Pretendard" w:eastAsia="Pretendard" w:hAnsi="Pretendard"/>
                <w:sz w:val="20"/>
                <w:szCs w:val="28"/>
              </w:rPr>
              <w:t>정상</w:t>
            </w:r>
            <w:proofErr w:type="spell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 </w:t>
            </w:r>
            <w:r w:rsidRPr="00487D73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proofErr w:type="gramEnd"/>
            <w:r w:rsidRPr="00487D73">
              <w:rPr>
                <w:rFonts w:ascii="Pretendard" w:eastAsia="Pretendard" w:hAnsi="Pretendard"/>
                <w:sz w:val="20"/>
                <w:szCs w:val="28"/>
              </w:rPr>
              <w:t xml:space="preserve"> </w:t>
            </w:r>
            <w:proofErr w:type="spellStart"/>
            <w:r w:rsidRPr="00487D73">
              <w:rPr>
                <w:rFonts w:ascii="Pretendard" w:eastAsia="Pretendard" w:hAnsi="Pretendard"/>
                <w:sz w:val="20"/>
                <w:szCs w:val="28"/>
              </w:rPr>
              <w:t>조치필요</w:t>
            </w:r>
            <w:proofErr w:type="spellEnd"/>
          </w:p>
        </w:tc>
      </w:tr>
    </w:tbl>
    <w:p w14:paraId="4E22C087" w14:textId="77777777" w:rsidR="002A0FC5" w:rsidRDefault="002A0FC5" w:rsidP="009D6C31">
      <w:pPr>
        <w:spacing w:after="0" w:line="240" w:lineRule="auto"/>
        <w:rPr>
          <w:rFonts w:ascii="Pretendard" w:eastAsia="Pretendard" w:hAnsi="Pretendard"/>
          <w:b/>
          <w:color w:val="111A2B"/>
          <w:sz w:val="22"/>
          <w:szCs w:val="24"/>
        </w:rPr>
      </w:pPr>
    </w:p>
    <w:p w14:paraId="37FE14E7" w14:textId="3D10F20D" w:rsidR="00AC2223" w:rsidRPr="001A35C5" w:rsidRDefault="00000000" w:rsidP="009D6C31">
      <w:pPr>
        <w:spacing w:after="0" w:line="240" w:lineRule="auto"/>
        <w:rPr>
          <w:rFonts w:ascii="Pretendard" w:eastAsia="Pretendard" w:hAnsi="Pretendard"/>
          <w:sz w:val="26"/>
          <w:szCs w:val="26"/>
        </w:rPr>
      </w:pPr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 xml:space="preserve">4. </w:t>
      </w:r>
      <w:proofErr w:type="spellStart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>특이사항</w:t>
      </w:r>
      <w:proofErr w:type="spellEnd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 xml:space="preserve"> 및 </w:t>
      </w:r>
      <w:proofErr w:type="spellStart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>인수결과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7826"/>
      </w:tblGrid>
      <w:tr w:rsidR="00AC2223" w:rsidRPr="002A0FC5" w14:paraId="006CAA08" w14:textId="77777777" w:rsidTr="00F50E70">
        <w:trPr>
          <w:jc w:val="center"/>
        </w:trPr>
        <w:tc>
          <w:tcPr>
            <w:tcW w:w="2050" w:type="dxa"/>
            <w:shd w:val="clear" w:color="auto" w:fill="111A2B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974C2BA" w14:textId="77777777" w:rsidR="00AC2223" w:rsidRPr="00FF1F92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proofErr w:type="spellStart"/>
            <w:r w:rsidRPr="00FF1F92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특이사항</w:t>
            </w:r>
            <w:proofErr w:type="spellEnd"/>
          </w:p>
        </w:tc>
        <w:tc>
          <w:tcPr>
            <w:tcW w:w="7826" w:type="dxa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F5F271E" w14:textId="77777777" w:rsidR="00AC2223" w:rsidRPr="00FF1F92" w:rsidRDefault="00000000" w:rsidP="009D6C31">
            <w:pPr>
              <w:rPr>
                <w:rFonts w:ascii="Pretendard" w:eastAsia="Pretendard" w:hAnsi="Pretendard"/>
                <w:sz w:val="20"/>
                <w:szCs w:val="28"/>
              </w:rPr>
            </w:pPr>
            <w:r w:rsidRPr="00FF1F92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FF1F92">
              <w:rPr>
                <w:rFonts w:ascii="Pretendard" w:eastAsia="Pretendard" w:hAnsi="Pretendard"/>
                <w:sz w:val="20"/>
                <w:szCs w:val="28"/>
              </w:rPr>
              <w:t xml:space="preserve"> 없음     </w:t>
            </w:r>
            <w:r w:rsidRPr="00FF1F92">
              <w:rPr>
                <w:rFonts w:ascii="Segoe UI Symbol" w:eastAsia="Pretendard" w:hAnsi="Segoe UI Symbol" w:cs="Segoe UI Symbol"/>
                <w:sz w:val="20"/>
                <w:szCs w:val="28"/>
              </w:rPr>
              <w:t>☐</w:t>
            </w:r>
            <w:r w:rsidRPr="00FF1F92">
              <w:rPr>
                <w:rFonts w:ascii="Pretendard" w:eastAsia="Pretendard" w:hAnsi="Pretendard"/>
                <w:sz w:val="20"/>
                <w:szCs w:val="28"/>
              </w:rPr>
              <w:t xml:space="preserve"> 있음: ______________________________________________</w:t>
            </w:r>
          </w:p>
        </w:tc>
      </w:tr>
      <w:tr w:rsidR="00AC2223" w:rsidRPr="002A0FC5" w14:paraId="01DF6D28" w14:textId="77777777" w:rsidTr="00F50E70">
        <w:trPr>
          <w:jc w:val="center"/>
        </w:trPr>
        <w:tc>
          <w:tcPr>
            <w:tcW w:w="2050" w:type="dxa"/>
            <w:shd w:val="clear" w:color="auto" w:fill="111A2B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3C39965" w14:textId="77777777" w:rsidR="00AC2223" w:rsidRPr="00FF1F92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28"/>
              </w:rPr>
            </w:pPr>
            <w:r w:rsidRPr="00FF1F92">
              <w:rPr>
                <w:rFonts w:ascii="Pretendard" w:eastAsia="Pretendard" w:hAnsi="Pretendard"/>
                <w:b/>
                <w:color w:val="FFFFFF"/>
                <w:sz w:val="20"/>
                <w:szCs w:val="28"/>
              </w:rPr>
              <w:t>인수결과</w:t>
            </w:r>
          </w:p>
        </w:tc>
        <w:tc>
          <w:tcPr>
            <w:tcW w:w="7826" w:type="dxa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1E0A323" w14:textId="77777777" w:rsidR="00AC2223" w:rsidRPr="00FF1F92" w:rsidRDefault="00000000" w:rsidP="009D6C31">
            <w:pPr>
              <w:rPr>
                <w:rFonts w:ascii="Pretendard" w:eastAsia="Pretendard" w:hAnsi="Pretendard"/>
                <w:sz w:val="20"/>
                <w:szCs w:val="28"/>
                <w:lang w:eastAsia="ko-KR"/>
              </w:rPr>
            </w:pPr>
            <w:r w:rsidRPr="00FF1F92">
              <w:rPr>
                <w:rFonts w:ascii="Segoe UI Symbol" w:eastAsia="Pretendard" w:hAnsi="Segoe UI Symbol" w:cs="Segoe UI Symbol"/>
                <w:b/>
                <w:sz w:val="20"/>
                <w:szCs w:val="28"/>
                <w:lang w:eastAsia="ko-KR"/>
              </w:rPr>
              <w:t>☐</w:t>
            </w:r>
            <w:r w:rsidRPr="00FF1F92">
              <w:rPr>
                <w:rFonts w:ascii="Pretendard" w:eastAsia="Pretendard" w:hAnsi="Pretendard"/>
                <w:b/>
                <w:sz w:val="20"/>
                <w:szCs w:val="28"/>
                <w:lang w:eastAsia="ko-KR"/>
              </w:rPr>
              <w:t xml:space="preserve"> 인수 완료     </w:t>
            </w:r>
            <w:r w:rsidRPr="00FF1F92">
              <w:rPr>
                <w:rFonts w:ascii="Segoe UI Symbol" w:eastAsia="Pretendard" w:hAnsi="Segoe UI Symbol" w:cs="Segoe UI Symbol"/>
                <w:b/>
                <w:sz w:val="20"/>
                <w:szCs w:val="28"/>
                <w:lang w:eastAsia="ko-KR"/>
              </w:rPr>
              <w:t>☐</w:t>
            </w:r>
            <w:r w:rsidRPr="00FF1F92">
              <w:rPr>
                <w:rFonts w:ascii="Pretendard" w:eastAsia="Pretendard" w:hAnsi="Pretendard"/>
                <w:b/>
                <w:sz w:val="20"/>
                <w:szCs w:val="28"/>
                <w:lang w:eastAsia="ko-KR"/>
              </w:rPr>
              <w:t xml:space="preserve"> 미완료(재확인 필요)</w:t>
            </w:r>
          </w:p>
        </w:tc>
      </w:tr>
    </w:tbl>
    <w:p w14:paraId="736B392C" w14:textId="5406FC11" w:rsidR="00AC2223" w:rsidRPr="00AD76DB" w:rsidRDefault="00000000" w:rsidP="00EE087B">
      <w:pPr>
        <w:pStyle w:val="aa"/>
        <w:numPr>
          <w:ilvl w:val="0"/>
          <w:numId w:val="10"/>
        </w:numPr>
        <w:spacing w:after="0" w:line="240" w:lineRule="auto"/>
        <w:ind w:left="284" w:hanging="284"/>
        <w:rPr>
          <w:rFonts w:ascii="Pretendard" w:eastAsia="Pretendard" w:hAnsi="Pretendard"/>
          <w:bCs/>
          <w:szCs w:val="18"/>
          <w:lang w:eastAsia="ko-KR"/>
        </w:rPr>
      </w:pPr>
      <w:r w:rsidRPr="00AD76DB">
        <w:rPr>
          <w:rFonts w:ascii="Pretendard" w:eastAsia="Pretendard" w:hAnsi="Pretendard"/>
          <w:b/>
          <w:color w:val="111A2B"/>
          <w:szCs w:val="18"/>
          <w:lang w:eastAsia="ko-KR"/>
        </w:rPr>
        <w:t xml:space="preserve">확인문구  </w:t>
      </w:r>
      <w:r w:rsidRPr="00AD76DB">
        <w:rPr>
          <w:rFonts w:ascii="Pretendard" w:eastAsia="Pretendard" w:hAnsi="Pretendard"/>
          <w:bCs/>
          <w:color w:val="586069"/>
          <w:szCs w:val="18"/>
          <w:lang w:eastAsia="ko-KR"/>
        </w:rPr>
        <w:t>고객은 상기 제품의 설치 상태와 주요 기능을 확인하고 기본 사용방법 및 안전수칙에 대한 안내를 받았음을 확인한다.</w:t>
      </w:r>
    </w:p>
    <w:p w14:paraId="0DEB628D" w14:textId="77777777" w:rsidR="00187504" w:rsidRPr="001A35C5" w:rsidRDefault="00187504" w:rsidP="009D6C31">
      <w:pPr>
        <w:spacing w:after="0" w:line="240" w:lineRule="auto"/>
        <w:rPr>
          <w:rFonts w:ascii="Pretendard" w:eastAsia="Pretendard" w:hAnsi="Pretendard"/>
          <w:b/>
          <w:color w:val="111A2B"/>
          <w:sz w:val="22"/>
          <w:lang w:eastAsia="ko-KR"/>
        </w:rPr>
      </w:pPr>
    </w:p>
    <w:p w14:paraId="737D3C2D" w14:textId="777CE85E" w:rsidR="00AC2223" w:rsidRPr="001A35C5" w:rsidRDefault="00000000" w:rsidP="009D6C31">
      <w:pPr>
        <w:spacing w:after="0" w:line="240" w:lineRule="auto"/>
        <w:rPr>
          <w:rFonts w:ascii="Pretendard" w:eastAsia="Pretendard" w:hAnsi="Pretendard"/>
          <w:sz w:val="26"/>
          <w:szCs w:val="26"/>
        </w:rPr>
      </w:pPr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 xml:space="preserve">5. </w:t>
      </w:r>
      <w:proofErr w:type="spellStart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>확인</w:t>
      </w:r>
      <w:proofErr w:type="spellEnd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 xml:space="preserve"> 및 </w:t>
      </w:r>
      <w:proofErr w:type="spellStart"/>
      <w:r w:rsidRPr="001A35C5">
        <w:rPr>
          <w:rFonts w:ascii="Pretendard" w:eastAsia="Pretendard" w:hAnsi="Pretendard"/>
          <w:b/>
          <w:color w:val="111A2B"/>
          <w:sz w:val="26"/>
          <w:szCs w:val="26"/>
        </w:rPr>
        <w:t>서명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2888"/>
        <w:gridCol w:w="2073"/>
        <w:gridCol w:w="2865"/>
      </w:tblGrid>
      <w:tr w:rsidR="00AC2223" w:rsidRPr="002A0FC5" w14:paraId="3DCDC489" w14:textId="77777777" w:rsidTr="00F50E70">
        <w:trPr>
          <w:jc w:val="center"/>
        </w:trPr>
        <w:tc>
          <w:tcPr>
            <w:tcW w:w="2050" w:type="dxa"/>
            <w:shd w:val="clear" w:color="auto" w:fill="F3F6F8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267A908C" w14:textId="77777777" w:rsidR="00AC2223" w:rsidRPr="00FF1F92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32"/>
              </w:rPr>
            </w:pPr>
            <w:proofErr w:type="spellStart"/>
            <w:r w:rsidRPr="00FF1F92">
              <w:rPr>
                <w:rFonts w:ascii="Pretendard" w:eastAsia="Pretendard" w:hAnsi="Pretendard"/>
                <w:b/>
                <w:sz w:val="20"/>
                <w:szCs w:val="32"/>
              </w:rPr>
              <w:t>고객</w:t>
            </w:r>
            <w:proofErr w:type="spellEnd"/>
            <w:r w:rsidRPr="00FF1F92">
              <w:rPr>
                <w:rFonts w:ascii="Pretendard" w:eastAsia="Pretendard" w:hAnsi="Pretendard"/>
                <w:b/>
                <w:sz w:val="20"/>
                <w:szCs w:val="32"/>
              </w:rPr>
              <w:t xml:space="preserve"> </w:t>
            </w:r>
            <w:proofErr w:type="spellStart"/>
            <w:r w:rsidRPr="00FF1F92">
              <w:rPr>
                <w:rFonts w:ascii="Pretendard" w:eastAsia="Pretendard" w:hAnsi="Pretendard"/>
                <w:b/>
                <w:sz w:val="20"/>
                <w:szCs w:val="32"/>
              </w:rPr>
              <w:t>기관명</w:t>
            </w:r>
            <w:proofErr w:type="spellEnd"/>
          </w:p>
        </w:tc>
        <w:tc>
          <w:tcPr>
            <w:tcW w:w="2888" w:type="dxa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47080AA0" w14:textId="77777777" w:rsidR="00AC2223" w:rsidRPr="00FF1F92" w:rsidRDefault="00AC2223" w:rsidP="009D6C31">
            <w:pPr>
              <w:rPr>
                <w:rFonts w:ascii="Pretendard" w:eastAsia="Pretendard" w:hAnsi="Pretendard"/>
                <w:sz w:val="20"/>
                <w:szCs w:val="32"/>
              </w:rPr>
            </w:pPr>
          </w:p>
        </w:tc>
        <w:tc>
          <w:tcPr>
            <w:tcW w:w="2073" w:type="dxa"/>
            <w:shd w:val="clear" w:color="auto" w:fill="F3F6F8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1A8C65B5" w14:textId="77777777" w:rsidR="00AC2223" w:rsidRPr="00FF1F92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32"/>
              </w:rPr>
            </w:pPr>
            <w:r w:rsidRPr="00FF1F92">
              <w:rPr>
                <w:rFonts w:ascii="Pretendard" w:eastAsia="Pretendard" w:hAnsi="Pretendard"/>
                <w:b/>
                <w:sz w:val="20"/>
                <w:szCs w:val="32"/>
              </w:rPr>
              <w:t>공급자</w:t>
            </w:r>
          </w:p>
        </w:tc>
        <w:tc>
          <w:tcPr>
            <w:tcW w:w="2865" w:type="dxa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17269278" w14:textId="77777777" w:rsidR="00AC2223" w:rsidRPr="00FF1F92" w:rsidRDefault="00AC2223" w:rsidP="009D6C31">
            <w:pPr>
              <w:rPr>
                <w:rFonts w:ascii="Pretendard" w:eastAsia="Pretendard" w:hAnsi="Pretendard"/>
                <w:sz w:val="20"/>
                <w:szCs w:val="32"/>
              </w:rPr>
            </w:pPr>
          </w:p>
        </w:tc>
      </w:tr>
      <w:tr w:rsidR="00AC2223" w:rsidRPr="002A0FC5" w14:paraId="4A137F5B" w14:textId="77777777" w:rsidTr="00F50E70">
        <w:trPr>
          <w:jc w:val="center"/>
        </w:trPr>
        <w:tc>
          <w:tcPr>
            <w:tcW w:w="2050" w:type="dxa"/>
            <w:shd w:val="clear" w:color="auto" w:fill="F3F6F8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19F9856D" w14:textId="77777777" w:rsidR="00AC2223" w:rsidRPr="00FF1F92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32"/>
              </w:rPr>
            </w:pPr>
            <w:r w:rsidRPr="00FF1F92">
              <w:rPr>
                <w:rFonts w:ascii="Pretendard" w:eastAsia="Pretendard" w:hAnsi="Pretendard"/>
                <w:b/>
                <w:sz w:val="20"/>
                <w:szCs w:val="32"/>
              </w:rPr>
              <w:t>담당자 / 직위</w:t>
            </w:r>
          </w:p>
        </w:tc>
        <w:tc>
          <w:tcPr>
            <w:tcW w:w="2888" w:type="dxa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14806F48" w14:textId="77777777" w:rsidR="00AC2223" w:rsidRPr="00FF1F92" w:rsidRDefault="00AC2223" w:rsidP="009D6C31">
            <w:pPr>
              <w:rPr>
                <w:rFonts w:ascii="Pretendard" w:eastAsia="Pretendard" w:hAnsi="Pretendard"/>
                <w:sz w:val="20"/>
                <w:szCs w:val="32"/>
              </w:rPr>
            </w:pPr>
          </w:p>
        </w:tc>
        <w:tc>
          <w:tcPr>
            <w:tcW w:w="2073" w:type="dxa"/>
            <w:shd w:val="clear" w:color="auto" w:fill="F3F6F8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1E39D7FA" w14:textId="77777777" w:rsidR="00AC2223" w:rsidRPr="00FF1F92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32"/>
              </w:rPr>
            </w:pPr>
            <w:r w:rsidRPr="00FF1F92">
              <w:rPr>
                <w:rFonts w:ascii="Pretendard" w:eastAsia="Pretendard" w:hAnsi="Pretendard"/>
                <w:b/>
                <w:sz w:val="20"/>
                <w:szCs w:val="32"/>
              </w:rPr>
              <w:t>설치 담당자</w:t>
            </w:r>
          </w:p>
        </w:tc>
        <w:tc>
          <w:tcPr>
            <w:tcW w:w="2865" w:type="dxa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2C1F5BDA" w14:textId="77777777" w:rsidR="00AC2223" w:rsidRPr="00FF1F92" w:rsidRDefault="00AC2223" w:rsidP="009D6C31">
            <w:pPr>
              <w:rPr>
                <w:rFonts w:ascii="Pretendard" w:eastAsia="Pretendard" w:hAnsi="Pretendard"/>
                <w:sz w:val="20"/>
                <w:szCs w:val="32"/>
              </w:rPr>
            </w:pPr>
          </w:p>
        </w:tc>
      </w:tr>
      <w:tr w:rsidR="00AC2223" w:rsidRPr="002A0FC5" w14:paraId="2B107B3C" w14:textId="77777777" w:rsidTr="00F50E70">
        <w:trPr>
          <w:jc w:val="center"/>
        </w:trPr>
        <w:tc>
          <w:tcPr>
            <w:tcW w:w="2050" w:type="dxa"/>
            <w:shd w:val="clear" w:color="auto" w:fill="F3F6F8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690992A2" w14:textId="77777777" w:rsidR="00AC2223" w:rsidRPr="00FF1F92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32"/>
              </w:rPr>
            </w:pPr>
            <w:r w:rsidRPr="00FF1F92">
              <w:rPr>
                <w:rFonts w:ascii="Pretendard" w:eastAsia="Pretendard" w:hAnsi="Pretendard"/>
                <w:b/>
                <w:sz w:val="20"/>
                <w:szCs w:val="32"/>
              </w:rPr>
              <w:t>서명 / 날인</w:t>
            </w:r>
          </w:p>
        </w:tc>
        <w:tc>
          <w:tcPr>
            <w:tcW w:w="2888" w:type="dxa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2F4B431E" w14:textId="77777777" w:rsidR="00AC2223" w:rsidRPr="00FF1F92" w:rsidRDefault="00AC2223" w:rsidP="009D6C31">
            <w:pPr>
              <w:rPr>
                <w:rFonts w:ascii="Pretendard" w:eastAsia="Pretendard" w:hAnsi="Pretendard"/>
                <w:sz w:val="20"/>
                <w:szCs w:val="32"/>
              </w:rPr>
            </w:pPr>
          </w:p>
        </w:tc>
        <w:tc>
          <w:tcPr>
            <w:tcW w:w="2073" w:type="dxa"/>
            <w:shd w:val="clear" w:color="auto" w:fill="F3F6F8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755AAFCF" w14:textId="77777777" w:rsidR="00AC2223" w:rsidRPr="00FF1F92" w:rsidRDefault="00000000" w:rsidP="009D6C31">
            <w:pPr>
              <w:jc w:val="center"/>
              <w:rPr>
                <w:rFonts w:ascii="Pretendard" w:eastAsia="Pretendard" w:hAnsi="Pretendard"/>
                <w:sz w:val="20"/>
                <w:szCs w:val="32"/>
              </w:rPr>
            </w:pPr>
            <w:r w:rsidRPr="00FF1F92">
              <w:rPr>
                <w:rFonts w:ascii="Pretendard" w:eastAsia="Pretendard" w:hAnsi="Pretendard"/>
                <w:b/>
                <w:sz w:val="20"/>
                <w:szCs w:val="32"/>
              </w:rPr>
              <w:t>서명</w:t>
            </w:r>
          </w:p>
        </w:tc>
        <w:tc>
          <w:tcPr>
            <w:tcW w:w="2865" w:type="dxa"/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33179734" w14:textId="77777777" w:rsidR="00AC2223" w:rsidRPr="00FF1F92" w:rsidRDefault="00AC2223" w:rsidP="009D6C31">
            <w:pPr>
              <w:rPr>
                <w:rFonts w:ascii="Pretendard" w:eastAsia="Pretendard" w:hAnsi="Pretendard"/>
                <w:sz w:val="20"/>
                <w:szCs w:val="32"/>
              </w:rPr>
            </w:pPr>
          </w:p>
        </w:tc>
      </w:tr>
    </w:tbl>
    <w:p w14:paraId="3254825E" w14:textId="43B28C98" w:rsidR="00AC2223" w:rsidRPr="006B4FE5" w:rsidRDefault="00AC2223" w:rsidP="00AD76DB">
      <w:pPr>
        <w:spacing w:after="0" w:line="240" w:lineRule="auto"/>
        <w:rPr>
          <w:rFonts w:ascii="Pretendard" w:eastAsia="Pretendard" w:hAnsi="Pretendard"/>
          <w:szCs w:val="18"/>
          <w:lang w:eastAsia="ko-KR"/>
        </w:rPr>
      </w:pPr>
    </w:p>
    <w:sectPr w:rsidR="00AC2223" w:rsidRPr="006B4FE5" w:rsidSect="009D6C31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 네오 Bold">
    <w:panose1 w:val="00000800000000000000"/>
    <w:charset w:val="81"/>
    <w:family w:val="auto"/>
    <w:pitch w:val="variable"/>
    <w:sig w:usb0="00000003" w:usb1="0BD70C11" w:usb2="00000012" w:usb3="00000000" w:csb0="002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페이퍼로지 9 Black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690EFF"/>
    <w:multiLevelType w:val="hybridMultilevel"/>
    <w:tmpl w:val="38E877AA"/>
    <w:lvl w:ilvl="0" w:tplc="C10C7C20">
      <w:start w:val="3"/>
      <w:numFmt w:val="bullet"/>
      <w:lvlText w:val="※"/>
      <w:lvlJc w:val="left"/>
      <w:pPr>
        <w:ind w:left="800" w:hanging="360"/>
      </w:pPr>
      <w:rPr>
        <w:rFonts w:ascii="나눔스퀘어 네오 Bold" w:eastAsia="나눔스퀘어 네오 Bold" w:hAnsi="나눔스퀘어 네오 Bold" w:cstheme="minorBidi" w:hint="eastAsia"/>
        <w:b/>
        <w:color w:val="111A2B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0022737">
    <w:abstractNumId w:val="8"/>
  </w:num>
  <w:num w:numId="2" w16cid:durableId="1356348535">
    <w:abstractNumId w:val="6"/>
  </w:num>
  <w:num w:numId="3" w16cid:durableId="1613048771">
    <w:abstractNumId w:val="5"/>
  </w:num>
  <w:num w:numId="4" w16cid:durableId="1313754807">
    <w:abstractNumId w:val="4"/>
  </w:num>
  <w:num w:numId="5" w16cid:durableId="2023044670">
    <w:abstractNumId w:val="7"/>
  </w:num>
  <w:num w:numId="6" w16cid:durableId="352004035">
    <w:abstractNumId w:val="3"/>
  </w:num>
  <w:num w:numId="7" w16cid:durableId="307368726">
    <w:abstractNumId w:val="2"/>
  </w:num>
  <w:num w:numId="8" w16cid:durableId="1231692857">
    <w:abstractNumId w:val="1"/>
  </w:num>
  <w:num w:numId="9" w16cid:durableId="2147358363">
    <w:abstractNumId w:val="0"/>
  </w:num>
  <w:num w:numId="10" w16cid:durableId="99617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B0F"/>
    <w:rsid w:val="000822C3"/>
    <w:rsid w:val="000D52C0"/>
    <w:rsid w:val="0015074B"/>
    <w:rsid w:val="00187504"/>
    <w:rsid w:val="00195EC9"/>
    <w:rsid w:val="001A35C5"/>
    <w:rsid w:val="0029639D"/>
    <w:rsid w:val="002A0FC5"/>
    <w:rsid w:val="002C2AF4"/>
    <w:rsid w:val="00326F90"/>
    <w:rsid w:val="003A27A8"/>
    <w:rsid w:val="00481CC9"/>
    <w:rsid w:val="00487D73"/>
    <w:rsid w:val="00562229"/>
    <w:rsid w:val="00572CBF"/>
    <w:rsid w:val="0059697A"/>
    <w:rsid w:val="005A7292"/>
    <w:rsid w:val="005E277C"/>
    <w:rsid w:val="006258F0"/>
    <w:rsid w:val="006B4FE5"/>
    <w:rsid w:val="00784241"/>
    <w:rsid w:val="008B5AAB"/>
    <w:rsid w:val="008E45D2"/>
    <w:rsid w:val="0095187A"/>
    <w:rsid w:val="009D6C31"/>
    <w:rsid w:val="009D7BB8"/>
    <w:rsid w:val="00AA1D8D"/>
    <w:rsid w:val="00AC2223"/>
    <w:rsid w:val="00AD76DB"/>
    <w:rsid w:val="00B22BF4"/>
    <w:rsid w:val="00B47730"/>
    <w:rsid w:val="00BB216B"/>
    <w:rsid w:val="00C30EA9"/>
    <w:rsid w:val="00C9480C"/>
    <w:rsid w:val="00CA045A"/>
    <w:rsid w:val="00CB0664"/>
    <w:rsid w:val="00E5266A"/>
    <w:rsid w:val="00E641E3"/>
    <w:rsid w:val="00ED2BE1"/>
    <w:rsid w:val="00EE087B"/>
    <w:rsid w:val="00F17DBF"/>
    <w:rsid w:val="00F50E70"/>
    <w:rsid w:val="00FC693F"/>
    <w:rsid w:val="00FF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1DABE"/>
  <w14:defaultImageDpi w14:val="300"/>
  <w15:docId w15:val="{4003BE0B-9BC5-4CFA-9A54-FF0D46488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스퀘어" w:eastAsia="나눔스퀘어" w:hAnsi="나눔스퀘어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Seul Ki Cho(Julie)</cp:lastModifiedBy>
  <cp:revision>37</cp:revision>
  <dcterms:created xsi:type="dcterms:W3CDTF">2013-12-23T23:15:00Z</dcterms:created>
  <dcterms:modified xsi:type="dcterms:W3CDTF">2026-08-25T06:03:00Z</dcterms:modified>
  <cp:category/>
</cp:coreProperties>
</file>